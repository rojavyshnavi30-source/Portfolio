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CE2A" w14:textId="77777777" w:rsidR="00342687" w:rsidRDefault="00771021">
      <w:pPr>
        <w:jc w:val="center"/>
      </w:pPr>
      <w:r>
        <w:rPr>
          <w:b/>
          <w:sz w:val="28"/>
        </w:rPr>
        <w:t>PONNAGANTI ROJA VYSHNAVI</w:t>
      </w:r>
    </w:p>
    <w:p w14:paraId="264426C8" w14:textId="77777777" w:rsidR="00342687" w:rsidRDefault="00771021">
      <w:pPr>
        <w:jc w:val="center"/>
      </w:pPr>
      <w:r>
        <w:rPr>
          <w:sz w:val="20"/>
        </w:rPr>
        <w:t>Email: rojavyshnavi30@gmail.com | Phone: +91 6300212163 | Location: India</w:t>
      </w:r>
    </w:p>
    <w:p w14:paraId="089E0E81" w14:textId="77777777" w:rsidR="00342687" w:rsidRDefault="00771021">
      <w:pPr>
        <w:pStyle w:val="Heading2"/>
      </w:pPr>
      <w:r>
        <w:t>PROFESSIONAL SUMMARY</w:t>
      </w:r>
    </w:p>
    <w:p w14:paraId="544E8EB8" w14:textId="77777777" w:rsidR="00771021" w:rsidRDefault="0077102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77102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Motivated and adaptable professional with 4 years of non-IT experience and 6 months of Full Stack Development exposure. Skilled in troubleshooting, automation, and agile practices with a solid foundation in Active Directory, AWS, and DevOps tools. Committed to continuous learning and contributing effectively to organizational growth and team success.</w:t>
      </w:r>
    </w:p>
    <w:p w14:paraId="1E5E75A4" w14:textId="7E2B0AE9" w:rsidR="00342687" w:rsidRDefault="00771021">
      <w:pPr>
        <w:pStyle w:val="Heading2"/>
      </w:pPr>
      <w:r>
        <w:t>TECHNICAL SKILLS</w:t>
      </w:r>
    </w:p>
    <w:p w14:paraId="28D3D458" w14:textId="6ADD5078" w:rsidR="00342687" w:rsidRDefault="00771021">
      <w:r>
        <w:rPr>
          <w:b/>
        </w:rPr>
        <w:t xml:space="preserve">Programming: </w:t>
      </w:r>
      <w:r>
        <w:t>Python, C++, SQL, HTML</w:t>
      </w:r>
      <w:r>
        <w:br/>
      </w:r>
      <w:r>
        <w:rPr>
          <w:b/>
        </w:rPr>
        <w:t xml:space="preserve">Tools &amp; Platforms: </w:t>
      </w:r>
      <w:r>
        <w:t>AWS, Git, Jira, ServiceNow, DevOps, Agile</w:t>
      </w:r>
      <w:r>
        <w:br/>
      </w:r>
      <w:r>
        <w:rPr>
          <w:b/>
        </w:rPr>
        <w:t xml:space="preserve">Soft Skills: </w:t>
      </w:r>
      <w:r>
        <w:t>Problem-solving, Teamwork, Communication, Adaptability</w:t>
      </w:r>
    </w:p>
    <w:p w14:paraId="6185FD8C" w14:textId="77777777" w:rsidR="00342687" w:rsidRDefault="00771021">
      <w:pPr>
        <w:pStyle w:val="Heading2"/>
      </w:pPr>
      <w:r>
        <w:t>PROFESSIONAL EXPERIENCE</w:t>
      </w:r>
    </w:p>
    <w:p w14:paraId="6C5CCBEF" w14:textId="77777777" w:rsidR="00342687" w:rsidRDefault="00771021">
      <w:r>
        <w:rPr>
          <w:b/>
        </w:rPr>
        <w:t>Full Stack Developer Intern – Ramana Soft</w:t>
      </w:r>
      <w:r>
        <w:t xml:space="preserve"> (June 2025 – Present)</w:t>
      </w:r>
    </w:p>
    <w:p w14:paraId="3F087521" w14:textId="77777777" w:rsidR="00342687" w:rsidRDefault="00771021">
      <w:pPr>
        <w:pStyle w:val="ListBullet"/>
      </w:pPr>
      <w:r>
        <w:t>Develop and maintain web applications using HTML, Python, and SQL.</w:t>
      </w:r>
    </w:p>
    <w:p w14:paraId="42823CA5" w14:textId="77777777" w:rsidR="00342687" w:rsidRDefault="00771021">
      <w:pPr>
        <w:pStyle w:val="ListBullet"/>
      </w:pPr>
      <w:r>
        <w:t>Collaborate using Git and GitHub for version control and Agile practices via Jira.</w:t>
      </w:r>
    </w:p>
    <w:p w14:paraId="195D4EA0" w14:textId="77777777" w:rsidR="00342687" w:rsidRDefault="00771021">
      <w:pPr>
        <w:pStyle w:val="ListBullet"/>
      </w:pPr>
      <w:r>
        <w:t>Assist in debugging, testing, and optimizing application performance.</w:t>
      </w:r>
    </w:p>
    <w:p w14:paraId="2B9E0AF2" w14:textId="77777777" w:rsidR="00342687" w:rsidRDefault="00771021">
      <w:r>
        <w:rPr>
          <w:b/>
        </w:rPr>
        <w:t>Tech Service Desk Analyst – Unisys India Private Ltd</w:t>
      </w:r>
      <w:r>
        <w:t xml:space="preserve"> (Feb 2023 – May 2025)</w:t>
      </w:r>
    </w:p>
    <w:p w14:paraId="6916AFF1" w14:textId="77777777" w:rsidR="00342687" w:rsidRDefault="00771021">
      <w:pPr>
        <w:pStyle w:val="ListBullet"/>
      </w:pPr>
      <w:r>
        <w:t>Provided technical support for Active Directory, Microsoft Exchange, Amazon Workspaces, and ServiceNow.</w:t>
      </w:r>
    </w:p>
    <w:p w14:paraId="26689C13" w14:textId="77777777" w:rsidR="00342687" w:rsidRDefault="00771021">
      <w:pPr>
        <w:pStyle w:val="ListBullet"/>
      </w:pPr>
      <w:r>
        <w:t>Led team operations as Subject Matter Expert (SME), ensuring smooth workflows and high CSAT scores.</w:t>
      </w:r>
    </w:p>
    <w:p w14:paraId="1638517B" w14:textId="77777777" w:rsidR="00342687" w:rsidRDefault="00771021">
      <w:pPr>
        <w:pStyle w:val="ListBullet"/>
      </w:pPr>
      <w:r>
        <w:t>Managed user access and mailbox configurations, improving operational efficiency.</w:t>
      </w:r>
    </w:p>
    <w:p w14:paraId="099AA797" w14:textId="77777777" w:rsidR="00342687" w:rsidRDefault="00771021">
      <w:r>
        <w:rPr>
          <w:b/>
        </w:rPr>
        <w:t>Analyst – HCL Technologies</w:t>
      </w:r>
      <w:r>
        <w:t xml:space="preserve"> (Oct 2021 – Jan 2023)</w:t>
      </w:r>
    </w:p>
    <w:p w14:paraId="0D1BFF69" w14:textId="77777777" w:rsidR="00342687" w:rsidRDefault="00771021">
      <w:pPr>
        <w:pStyle w:val="ListBullet"/>
      </w:pPr>
      <w:r>
        <w:t>Resolved IT incidents via ServiceNow, maintaining a 95% customer satisfaction rate.</w:t>
      </w:r>
    </w:p>
    <w:p w14:paraId="0622116D" w14:textId="77777777" w:rsidR="00342687" w:rsidRDefault="00771021">
      <w:pPr>
        <w:pStyle w:val="ListBullet"/>
      </w:pPr>
      <w:r>
        <w:t>Supported Citrix, MS Office, and Active Directory environments.</w:t>
      </w:r>
    </w:p>
    <w:p w14:paraId="64033180" w14:textId="77777777" w:rsidR="00342687" w:rsidRDefault="00771021">
      <w:pPr>
        <w:pStyle w:val="ListBullet"/>
      </w:pPr>
      <w:r>
        <w:t>Trained new team members, enhancing performance and issue resolution efficiency.</w:t>
      </w:r>
    </w:p>
    <w:p w14:paraId="698EF076" w14:textId="77777777" w:rsidR="00342687" w:rsidRDefault="00771021">
      <w:r>
        <w:rPr>
          <w:b/>
        </w:rPr>
        <w:t>Associate – Savantis Solutions</w:t>
      </w:r>
      <w:r>
        <w:t xml:space="preserve"> (Mar 2021 – Oct 2021)</w:t>
      </w:r>
    </w:p>
    <w:p w14:paraId="2BABCD77" w14:textId="77777777" w:rsidR="00342687" w:rsidRDefault="00771021">
      <w:pPr>
        <w:pStyle w:val="ListBullet"/>
      </w:pPr>
      <w:r>
        <w:t>Managed Active Directory accounts and permissions for multiple business applications.</w:t>
      </w:r>
    </w:p>
    <w:p w14:paraId="78F60599" w14:textId="77777777" w:rsidR="00342687" w:rsidRDefault="00771021">
      <w:pPr>
        <w:pStyle w:val="ListBullet"/>
      </w:pPr>
      <w:r>
        <w:t>Resolved incidents and access-related issues within SLA timelines.</w:t>
      </w:r>
    </w:p>
    <w:p w14:paraId="1141C7B4" w14:textId="77777777" w:rsidR="00342687" w:rsidRDefault="00771021">
      <w:pPr>
        <w:pStyle w:val="ListBullet"/>
      </w:pPr>
      <w:r>
        <w:t>Recognized twice as a top performer for exceptional service delivery and user support.</w:t>
      </w:r>
    </w:p>
    <w:p w14:paraId="23970774" w14:textId="77777777" w:rsidR="00342687" w:rsidRDefault="00771021">
      <w:pPr>
        <w:pStyle w:val="Heading2"/>
      </w:pPr>
      <w:r>
        <w:t>EDUCATION</w:t>
      </w:r>
    </w:p>
    <w:p w14:paraId="7405B66B" w14:textId="77777777" w:rsidR="00342687" w:rsidRDefault="00771021">
      <w:r>
        <w:rPr>
          <w:b/>
        </w:rPr>
        <w:t>B.Tech in Computer Science and Engineering</w:t>
      </w:r>
      <w:r>
        <w:br/>
        <w:t>RVIT (Formerly Chebrolu Engineering College) | Year: 2020 | Performance: 7.7 CGPA</w:t>
      </w:r>
    </w:p>
    <w:p w14:paraId="1A341970" w14:textId="77777777" w:rsidR="00342687" w:rsidRDefault="00771021">
      <w:r>
        <w:rPr>
          <w:b/>
        </w:rPr>
        <w:lastRenderedPageBreak/>
        <w:t>Intermediate</w:t>
      </w:r>
      <w:r>
        <w:br/>
        <w:t>P.B.N College | Year: 2016 | Performance: 89.8%</w:t>
      </w:r>
    </w:p>
    <w:p w14:paraId="5BC0AD2F" w14:textId="77777777" w:rsidR="00342687" w:rsidRDefault="00771021">
      <w:r>
        <w:rPr>
          <w:b/>
        </w:rPr>
        <w:t>S.S.C.</w:t>
      </w:r>
      <w:r>
        <w:br/>
        <w:t>Z.P.H. School | Year: 2014 | Performance: 8.0 CGPA</w:t>
      </w:r>
    </w:p>
    <w:p w14:paraId="09C0D991" w14:textId="77777777" w:rsidR="00342687" w:rsidRDefault="00771021">
      <w:pPr>
        <w:pStyle w:val="Heading2"/>
      </w:pPr>
      <w:r>
        <w:t>PROJECTS</w:t>
      </w:r>
    </w:p>
    <w:p w14:paraId="46673BF5" w14:textId="77777777" w:rsidR="00342687" w:rsidRDefault="00771021">
      <w:r>
        <w:rPr>
          <w:b/>
        </w:rPr>
        <w:t>Static Quiz App (Android)</w:t>
      </w:r>
      <w:r>
        <w:t xml:space="preserve"> – Developed a static quiz application using Android (XML) and Java.</w:t>
      </w:r>
    </w:p>
    <w:p w14:paraId="01740D42" w14:textId="77777777" w:rsidR="00342687" w:rsidRDefault="00771021">
      <w:r>
        <w:rPr>
          <w:b/>
        </w:rPr>
        <w:t>Credit Card Fraud Detection using ML and Python</w:t>
      </w:r>
      <w:r>
        <w:t xml:space="preserve"> – Implemented a machine learning model in Python for fraud detection.</w:t>
      </w:r>
    </w:p>
    <w:p w14:paraId="5C2D5BFD" w14:textId="77777777" w:rsidR="00342687" w:rsidRDefault="00771021">
      <w:r>
        <w:rPr>
          <w:b/>
        </w:rPr>
        <w:t>End-to-End DevOps Automation</w:t>
      </w:r>
      <w:r>
        <w:t xml:space="preserve"> – Built CI/CD pipeline using AWS, Docker, Jenkins, and Kubernetes for automated deployment.</w:t>
      </w:r>
    </w:p>
    <w:p w14:paraId="532EEFE6" w14:textId="77777777" w:rsidR="00342687" w:rsidRDefault="00771021">
      <w:pPr>
        <w:pStyle w:val="Heading2"/>
      </w:pPr>
      <w:r>
        <w:t>CERTIFICATIONS</w:t>
      </w:r>
    </w:p>
    <w:p w14:paraId="0AC86A74" w14:textId="77777777" w:rsidR="00CB1474" w:rsidRDefault="00CB1474" w:rsidP="00CB1474">
      <w:r w:rsidRPr="00CB1474">
        <w:t xml:space="preserve">Earned </w:t>
      </w:r>
      <w:r w:rsidRPr="00CB1474">
        <w:rPr>
          <w:b/>
          <w:bCs/>
        </w:rPr>
        <w:t>3-Star Rating in Python</w:t>
      </w:r>
      <w:r w:rsidRPr="00CB1474">
        <w:t xml:space="preserve"> on </w:t>
      </w:r>
      <w:proofErr w:type="spellStart"/>
      <w:r w:rsidRPr="00CB1474">
        <w:rPr>
          <w:b/>
          <w:bCs/>
        </w:rPr>
        <w:t>HackerRank</w:t>
      </w:r>
      <w:proofErr w:type="spellEnd"/>
      <w:r w:rsidRPr="00CB1474">
        <w:t>, demonstrating strong programming and problem-solving skills</w:t>
      </w:r>
    </w:p>
    <w:p w14:paraId="2A088180" w14:textId="1F39E30F" w:rsidR="00342687" w:rsidRDefault="00771021" w:rsidP="00CB1474">
      <w:r>
        <w:t>AWS Cloud Practitioner (In Progress)</w:t>
      </w:r>
      <w:r>
        <w:br/>
      </w:r>
    </w:p>
    <w:sectPr w:rsidR="003426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776726">
    <w:abstractNumId w:val="8"/>
  </w:num>
  <w:num w:numId="2" w16cid:durableId="1575894660">
    <w:abstractNumId w:val="6"/>
  </w:num>
  <w:num w:numId="3" w16cid:durableId="1960332790">
    <w:abstractNumId w:val="5"/>
  </w:num>
  <w:num w:numId="4" w16cid:durableId="1148673136">
    <w:abstractNumId w:val="4"/>
  </w:num>
  <w:num w:numId="5" w16cid:durableId="45640061">
    <w:abstractNumId w:val="7"/>
  </w:num>
  <w:num w:numId="6" w16cid:durableId="1870608991">
    <w:abstractNumId w:val="3"/>
  </w:num>
  <w:num w:numId="7" w16cid:durableId="504369398">
    <w:abstractNumId w:val="2"/>
  </w:num>
  <w:num w:numId="8" w16cid:durableId="189103999">
    <w:abstractNumId w:val="1"/>
  </w:num>
  <w:num w:numId="9" w16cid:durableId="1178153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191E"/>
    <w:rsid w:val="0015074B"/>
    <w:rsid w:val="00250869"/>
    <w:rsid w:val="0029639D"/>
    <w:rsid w:val="00326F90"/>
    <w:rsid w:val="00342687"/>
    <w:rsid w:val="00445DB7"/>
    <w:rsid w:val="006828B7"/>
    <w:rsid w:val="00724120"/>
    <w:rsid w:val="00771021"/>
    <w:rsid w:val="00AA1D8D"/>
    <w:rsid w:val="00B47730"/>
    <w:rsid w:val="00CB0664"/>
    <w:rsid w:val="00CB1474"/>
    <w:rsid w:val="00EC6D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0951E0"/>
  <w14:defaultImageDpi w14:val="300"/>
  <w15:docId w15:val="{C9D0E1EF-9213-456C-AE99-C3807B654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projavyshnavi30@outlook.com</cp:lastModifiedBy>
  <cp:revision>9</cp:revision>
  <dcterms:created xsi:type="dcterms:W3CDTF">2025-10-12T19:55:00Z</dcterms:created>
  <dcterms:modified xsi:type="dcterms:W3CDTF">2025-10-27T07:17:00Z</dcterms:modified>
  <cp:category/>
</cp:coreProperties>
</file>